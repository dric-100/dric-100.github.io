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52D9" w:rsidRDefault="009D6BE1">
      <w:pPr>
        <w:pStyle w:val="Title"/>
        <w:jc w:val="center"/>
      </w:pPr>
      <w:r>
        <w:t>Izrada transparen</w:t>
      </w:r>
      <w:r w:rsidR="00144AAB">
        <w:t xml:space="preserve">tnog </w:t>
      </w:r>
      <w:proofErr w:type="spellStart"/>
      <w:r w:rsidR="00144AAB">
        <w:t>logotipa</w:t>
      </w:r>
      <w:proofErr w:type="spellEnd"/>
      <w:r w:rsidR="00144AAB">
        <w:t xml:space="preserve"> </w:t>
      </w:r>
      <w:proofErr w:type="spellStart"/>
      <w:r w:rsidR="00144AAB">
        <w:t>za</w:t>
      </w:r>
      <w:proofErr w:type="spellEnd"/>
      <w:r w:rsidR="00144AAB">
        <w:t xml:space="preserve"> </w:t>
      </w:r>
      <w:proofErr w:type="spellStart"/>
      <w:r w:rsidR="00144AAB">
        <w:t>ikonicu</w:t>
      </w:r>
      <w:proofErr w:type="spellEnd"/>
      <w:r w:rsidR="00144AAB">
        <w:t xml:space="preserve"> </w:t>
      </w:r>
      <w:proofErr w:type="spellStart"/>
      <w:r w:rsidR="00144AAB">
        <w:t>sajta</w:t>
      </w:r>
      <w:proofErr w:type="spellEnd"/>
    </w:p>
    <w:p w:rsidR="00F252D9" w:rsidRDefault="009D6BE1">
      <w:proofErr w:type="spellStart"/>
      <w:r>
        <w:t>Ovaj</w:t>
      </w:r>
      <w:proofErr w:type="spellEnd"/>
      <w:r>
        <w:t xml:space="preserve"> </w:t>
      </w:r>
      <w:proofErr w:type="spellStart"/>
      <w:r>
        <w:t>dokument</w:t>
      </w:r>
      <w:proofErr w:type="spellEnd"/>
      <w:r>
        <w:t xml:space="preserve"> </w:t>
      </w:r>
      <w:proofErr w:type="spellStart"/>
      <w:r>
        <w:t>opisuje</w:t>
      </w:r>
      <w:proofErr w:type="spellEnd"/>
      <w:r>
        <w:t xml:space="preserve"> </w:t>
      </w:r>
      <w:proofErr w:type="spellStart"/>
      <w:r>
        <w:t>postupak</w:t>
      </w:r>
      <w:proofErr w:type="spellEnd"/>
      <w:r>
        <w:t xml:space="preserve"> izrade transparentnog PNG logotipa u Adobe Illustratoru na osnovu priloženih koraka. Rezultat je mala transparentna ikonica </w:t>
      </w:r>
      <w:proofErr w:type="spellStart"/>
      <w:r>
        <w:t>pogodna</w:t>
      </w:r>
      <w:proofErr w:type="spellEnd"/>
      <w:r>
        <w:t xml:space="preserve"> </w:t>
      </w:r>
      <w:proofErr w:type="spellStart"/>
      <w:r>
        <w:t>za</w:t>
      </w:r>
      <w:proofErr w:type="spellEnd"/>
      <w:r>
        <w:t xml:space="preserve"> favicon </w:t>
      </w:r>
      <w:proofErr w:type="spellStart"/>
      <w:r>
        <w:t>i</w:t>
      </w:r>
      <w:proofErr w:type="spellEnd"/>
      <w:r>
        <w:t xml:space="preserve"> </w:t>
      </w:r>
      <w:proofErr w:type="spellStart"/>
      <w:r>
        <w:t>druge</w:t>
      </w:r>
      <w:proofErr w:type="spellEnd"/>
      <w:r>
        <w:t xml:space="preserve"> </w:t>
      </w:r>
      <w:proofErr w:type="spellStart"/>
      <w:r>
        <w:t>elemente</w:t>
      </w:r>
      <w:proofErr w:type="spellEnd"/>
      <w:r>
        <w:t xml:space="preserve"> </w:t>
      </w:r>
      <w:proofErr w:type="spellStart"/>
      <w:r>
        <w:t>sajta</w:t>
      </w:r>
      <w:proofErr w:type="spellEnd"/>
      <w:r>
        <w:t>.</w:t>
      </w:r>
    </w:p>
    <w:p w:rsidR="00F252D9" w:rsidRDefault="000A7E96">
      <w:pPr>
        <w:pStyle w:val="Heading1"/>
      </w:pPr>
      <w:proofErr w:type="spellStart"/>
      <w:r>
        <w:t>Korak</w:t>
      </w:r>
      <w:proofErr w:type="spellEnd"/>
      <w:r>
        <w:t xml:space="preserve"> 1</w:t>
      </w:r>
    </w:p>
    <w:p w:rsidR="00F252D9" w:rsidRDefault="00144AAB">
      <w:r>
        <w:rPr>
          <w:noProof/>
        </w:rPr>
        <w:drawing>
          <wp:anchor distT="0" distB="0" distL="114300" distR="114300" simplePos="0" relativeHeight="251655680" behindDoc="0" locked="0" layoutInCell="1" allowOverlap="1" wp14:anchorId="78B9BDF7" wp14:editId="08B9A6B8">
            <wp:simplePos x="0" y="0"/>
            <wp:positionH relativeFrom="column">
              <wp:posOffset>933450</wp:posOffset>
            </wp:positionH>
            <wp:positionV relativeFrom="paragraph">
              <wp:posOffset>354330</wp:posOffset>
            </wp:positionV>
            <wp:extent cx="3600000" cy="2023200"/>
            <wp:effectExtent l="0" t="0" r="635" b="0"/>
            <wp:wrapTopAndBottom/>
            <wp:docPr id="3" name="Picture 3" descr="C:\Users\Korisnik\AppData\Local\Microsoft\Windows\INetCache\Content.Word\Screenshot_11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Korisnik\AppData\Local\Microsoft\Windows\INetCache\Content.Word\Screenshot_1102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02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9D6BE1">
        <w:t>Uvezite</w:t>
      </w:r>
      <w:proofErr w:type="spellEnd"/>
      <w:r w:rsidR="009D6BE1">
        <w:t xml:space="preserve"> </w:t>
      </w:r>
      <w:proofErr w:type="spellStart"/>
      <w:r w:rsidR="009D6BE1">
        <w:t>ili</w:t>
      </w:r>
      <w:proofErr w:type="spellEnd"/>
      <w:r w:rsidR="009D6BE1">
        <w:t xml:space="preserve"> </w:t>
      </w:r>
      <w:proofErr w:type="spellStart"/>
      <w:r w:rsidR="009D6BE1">
        <w:t>otvorite</w:t>
      </w:r>
      <w:proofErr w:type="spellEnd"/>
      <w:r w:rsidR="009D6BE1">
        <w:t xml:space="preserve"> logo u Adobe </w:t>
      </w:r>
      <w:proofErr w:type="spellStart"/>
      <w:r w:rsidR="009D6BE1">
        <w:t>Illustratoru</w:t>
      </w:r>
      <w:proofErr w:type="spellEnd"/>
      <w:r w:rsidR="009D6BE1">
        <w:t>.</w:t>
      </w:r>
      <w:r w:rsidR="000A7E96" w:rsidRPr="000A7E96">
        <w:t xml:space="preserve"> </w:t>
      </w:r>
    </w:p>
    <w:p w:rsidR="00144AAB" w:rsidRDefault="00144AAB"/>
    <w:p w:rsidR="00F252D9" w:rsidRDefault="000A7E96">
      <w:pPr>
        <w:pStyle w:val="Heading1"/>
      </w:pPr>
      <w:proofErr w:type="spellStart"/>
      <w:r>
        <w:t>Korak</w:t>
      </w:r>
      <w:proofErr w:type="spellEnd"/>
      <w:r>
        <w:t xml:space="preserve"> 2</w:t>
      </w:r>
    </w:p>
    <w:p w:rsidR="00F252D9" w:rsidRDefault="00144AAB">
      <w:r>
        <w:rPr>
          <w:noProof/>
        </w:rPr>
        <w:drawing>
          <wp:anchor distT="0" distB="0" distL="114300" distR="114300" simplePos="0" relativeHeight="251661824" behindDoc="0" locked="0" layoutInCell="1" allowOverlap="1" wp14:anchorId="3C275370" wp14:editId="4BB8D331">
            <wp:simplePos x="0" y="0"/>
            <wp:positionH relativeFrom="column">
              <wp:posOffset>933450</wp:posOffset>
            </wp:positionH>
            <wp:positionV relativeFrom="paragraph">
              <wp:posOffset>528955</wp:posOffset>
            </wp:positionV>
            <wp:extent cx="3600000" cy="2023200"/>
            <wp:effectExtent l="0" t="0" r="635" b="0"/>
            <wp:wrapTopAndBottom/>
            <wp:docPr id="13" name="Picture 13" descr="C:\Users\Korisnik\AppData\Local\Microsoft\Windows\INetCache\Content.Word\Screenshot_110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C:\Users\Korisnik\AppData\Local\Microsoft\Windows\INetCache\Content.Word\Screenshot_1109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02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0A7E96">
        <w:t>I</w:t>
      </w:r>
      <w:r w:rsidR="009D6BE1">
        <w:t>zvršite</w:t>
      </w:r>
      <w:proofErr w:type="spellEnd"/>
      <w:r w:rsidR="009D6BE1">
        <w:t xml:space="preserve"> Image Trace </w:t>
      </w:r>
      <w:proofErr w:type="spellStart"/>
      <w:r w:rsidR="009D6BE1">
        <w:t>kako</w:t>
      </w:r>
      <w:proofErr w:type="spellEnd"/>
      <w:r w:rsidR="009D6BE1">
        <w:t xml:space="preserve"> </w:t>
      </w:r>
      <w:proofErr w:type="spellStart"/>
      <w:r w:rsidR="009D6BE1">
        <w:t>biste</w:t>
      </w:r>
      <w:proofErr w:type="spellEnd"/>
      <w:r w:rsidR="009D6BE1">
        <w:t xml:space="preserve"> </w:t>
      </w:r>
      <w:proofErr w:type="spellStart"/>
      <w:r w:rsidR="009D6BE1">
        <w:t>pretvo</w:t>
      </w:r>
      <w:r w:rsidR="000A7E96">
        <w:t>rili</w:t>
      </w:r>
      <w:proofErr w:type="spellEnd"/>
      <w:r w:rsidR="000A7E96">
        <w:t xml:space="preserve"> raster u </w:t>
      </w:r>
      <w:proofErr w:type="spellStart"/>
      <w:r w:rsidR="000A7E96">
        <w:t>vektorski</w:t>
      </w:r>
      <w:proofErr w:type="spellEnd"/>
      <w:r w:rsidR="000A7E96">
        <w:t xml:space="preserve"> </w:t>
      </w:r>
      <w:proofErr w:type="spellStart"/>
      <w:r w:rsidR="000A7E96">
        <w:t>objekat</w:t>
      </w:r>
      <w:proofErr w:type="spellEnd"/>
      <w:r w:rsidR="000A7E96">
        <w:t xml:space="preserve">, </w:t>
      </w:r>
      <w:proofErr w:type="spellStart"/>
      <w:r w:rsidR="000A7E96">
        <w:t>uz</w:t>
      </w:r>
      <w:proofErr w:type="spellEnd"/>
      <w:r w:rsidR="000A7E96">
        <w:t xml:space="preserve"> </w:t>
      </w:r>
      <w:r w:rsidR="000A7E96">
        <w:rPr>
          <w:lang w:val="sr-Latn-RS"/>
        </w:rPr>
        <w:t xml:space="preserve">korišženje </w:t>
      </w:r>
      <w:proofErr w:type="spellStart"/>
      <w:r w:rsidR="000A7E96">
        <w:t>preseta</w:t>
      </w:r>
      <w:proofErr w:type="spellEnd"/>
      <w:r w:rsidR="000A7E96">
        <w:t xml:space="preserve"> Black and White Logo.</w:t>
      </w:r>
      <w:r w:rsidRPr="00144AAB">
        <w:rPr>
          <w:noProof/>
        </w:rPr>
        <w:t xml:space="preserve"> </w:t>
      </w:r>
    </w:p>
    <w:p w:rsidR="00F252D9" w:rsidRDefault="00F252D9"/>
    <w:p w:rsidR="00F252D9" w:rsidRDefault="000A7E96">
      <w:pPr>
        <w:pStyle w:val="Heading1"/>
      </w:pPr>
      <w:proofErr w:type="spellStart"/>
      <w:r>
        <w:lastRenderedPageBreak/>
        <w:t>Korak</w:t>
      </w:r>
      <w:proofErr w:type="spellEnd"/>
      <w:r>
        <w:t xml:space="preserve"> 3</w:t>
      </w:r>
    </w:p>
    <w:p w:rsidR="00F252D9" w:rsidRDefault="00144AAB">
      <w:r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8" type="#_x0000_t75" style="position:absolute;margin-left:73.35pt;margin-top:26.85pt;width:283.45pt;height:159.45pt;z-index:251661312;mso-position-horizontal-relative:text;mso-position-vertical-relative:text;mso-width-relative:page;mso-height-relative:page">
            <v:imagedata r:id="rId8" o:title="Screenshot_1105"/>
            <w10:wrap type="topAndBottom"/>
          </v:shape>
        </w:pict>
      </w:r>
      <w:proofErr w:type="spellStart"/>
      <w:r w:rsidR="009D6BE1">
        <w:t>Kliknite</w:t>
      </w:r>
      <w:proofErr w:type="spellEnd"/>
      <w:r w:rsidR="009D6BE1">
        <w:t xml:space="preserve"> </w:t>
      </w:r>
      <w:proofErr w:type="spellStart"/>
      <w:r w:rsidR="009D6BE1">
        <w:t>na</w:t>
      </w:r>
      <w:proofErr w:type="spellEnd"/>
      <w:r w:rsidR="009D6BE1">
        <w:t xml:space="preserve"> Expand da </w:t>
      </w:r>
      <w:proofErr w:type="spellStart"/>
      <w:r w:rsidR="009D6BE1">
        <w:t>biste</w:t>
      </w:r>
      <w:proofErr w:type="spellEnd"/>
      <w:r w:rsidR="009D6BE1">
        <w:t xml:space="preserve"> </w:t>
      </w:r>
      <w:proofErr w:type="spellStart"/>
      <w:r w:rsidR="009D6BE1">
        <w:t>dobili</w:t>
      </w:r>
      <w:proofErr w:type="spellEnd"/>
      <w:r w:rsidR="009D6BE1">
        <w:t xml:space="preserve"> </w:t>
      </w:r>
      <w:proofErr w:type="spellStart"/>
      <w:r w:rsidR="009D6BE1">
        <w:t>uređive</w:t>
      </w:r>
      <w:proofErr w:type="spellEnd"/>
      <w:r w:rsidR="009D6BE1">
        <w:t xml:space="preserve"> </w:t>
      </w:r>
      <w:proofErr w:type="spellStart"/>
      <w:r w:rsidR="009D6BE1">
        <w:t>vektorske</w:t>
      </w:r>
      <w:proofErr w:type="spellEnd"/>
      <w:r w:rsidR="009D6BE1">
        <w:t xml:space="preserve"> </w:t>
      </w:r>
      <w:proofErr w:type="spellStart"/>
      <w:r w:rsidR="009D6BE1">
        <w:t>putanje</w:t>
      </w:r>
      <w:proofErr w:type="spellEnd"/>
      <w:r w:rsidR="009D6BE1">
        <w:t>.</w:t>
      </w:r>
      <w:r w:rsidR="000A7E96" w:rsidRPr="000A7E96">
        <w:rPr>
          <w:noProof/>
        </w:rPr>
        <w:t xml:space="preserve"> </w:t>
      </w:r>
    </w:p>
    <w:p w:rsidR="00F252D9" w:rsidRDefault="00F252D9"/>
    <w:p w:rsidR="00F252D9" w:rsidRDefault="000A7E96">
      <w:pPr>
        <w:pStyle w:val="Heading1"/>
      </w:pPr>
      <w:proofErr w:type="spellStart"/>
      <w:r>
        <w:t>Korak</w:t>
      </w:r>
      <w:proofErr w:type="spellEnd"/>
      <w:r>
        <w:t xml:space="preserve"> 4</w:t>
      </w:r>
    </w:p>
    <w:p w:rsidR="00F252D9" w:rsidRDefault="00144AAB">
      <w:r>
        <w:rPr>
          <w:noProof/>
        </w:rPr>
        <w:pict>
          <v:shape id="_x0000_s1029" type="#_x0000_t75" style="position:absolute;margin-left:73.35pt;margin-top:66.75pt;width:283.45pt;height:159.45pt;z-index:251663360;mso-position-horizontal-relative:text;mso-position-vertical-relative:text;mso-width-relative:page;mso-height-relative:page">
            <v:imagedata r:id="rId9" o:title="Screenshot_1109"/>
            <w10:wrap type="topAndBottom"/>
          </v:shape>
        </w:pict>
      </w:r>
      <w:proofErr w:type="spellStart"/>
      <w:r w:rsidR="009D6BE1">
        <w:t>Odaberite</w:t>
      </w:r>
      <w:proofErr w:type="spellEnd"/>
      <w:r w:rsidR="009D6BE1">
        <w:t xml:space="preserve"> </w:t>
      </w:r>
      <w:proofErr w:type="spellStart"/>
      <w:r w:rsidR="009D6BE1">
        <w:t>i</w:t>
      </w:r>
      <w:proofErr w:type="spellEnd"/>
      <w:r w:rsidR="009D6BE1">
        <w:t xml:space="preserve"> </w:t>
      </w:r>
      <w:proofErr w:type="spellStart"/>
      <w:r w:rsidR="009D6BE1">
        <w:t>izdvojite</w:t>
      </w:r>
      <w:proofErr w:type="spellEnd"/>
      <w:r w:rsidR="009D6BE1">
        <w:t xml:space="preserve"> </w:t>
      </w:r>
      <w:proofErr w:type="spellStart"/>
      <w:r w:rsidR="009D6BE1">
        <w:t>deo</w:t>
      </w:r>
      <w:proofErr w:type="spellEnd"/>
      <w:r w:rsidR="009D6BE1">
        <w:t xml:space="preserve"> logotipa koji će biti korišćen </w:t>
      </w:r>
      <w:proofErr w:type="spellStart"/>
      <w:r w:rsidR="009D6BE1">
        <w:t>kao</w:t>
      </w:r>
      <w:proofErr w:type="spellEnd"/>
      <w:r w:rsidR="009D6BE1">
        <w:t xml:space="preserve"> favicon (u </w:t>
      </w:r>
      <w:proofErr w:type="spellStart"/>
      <w:r w:rsidR="009D6BE1">
        <w:t>ovom</w:t>
      </w:r>
      <w:proofErr w:type="spellEnd"/>
      <w:r w:rsidR="009D6BE1">
        <w:t xml:space="preserve"> </w:t>
      </w:r>
      <w:proofErr w:type="spellStart"/>
      <w:r w:rsidR="009D6BE1">
        <w:t>slučaju</w:t>
      </w:r>
      <w:proofErr w:type="spellEnd"/>
      <w:r w:rsidR="009D6BE1">
        <w:t xml:space="preserve"> </w:t>
      </w:r>
      <w:proofErr w:type="spellStart"/>
      <w:r w:rsidR="009D6BE1">
        <w:t>oznaka</w:t>
      </w:r>
      <w:proofErr w:type="spellEnd"/>
      <w:r w:rsidR="009D6BE1">
        <w:t xml:space="preserve"> 100HP).</w:t>
      </w:r>
      <w:r w:rsidR="000A7E96" w:rsidRPr="000A7E96">
        <w:rPr>
          <w:noProof/>
        </w:rPr>
        <w:t xml:space="preserve"> </w:t>
      </w:r>
      <w:r w:rsidR="000A7E96">
        <w:rPr>
          <w:noProof/>
        </w:rPr>
        <w:t xml:space="preserve">To postižete otvaranjem padajućih menija grupa koje sadrže putanje. Napravite novi sloj i kopirajte izabrane delove u njega. </w:t>
      </w:r>
    </w:p>
    <w:p w:rsidR="00F252D9" w:rsidRDefault="00F252D9"/>
    <w:p w:rsidR="00144AAB" w:rsidRDefault="00144AAB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:rsidR="00F252D9" w:rsidRDefault="000A7E96">
      <w:pPr>
        <w:pStyle w:val="Heading1"/>
      </w:pPr>
      <w:proofErr w:type="spellStart"/>
      <w:r>
        <w:lastRenderedPageBreak/>
        <w:t>Korak</w:t>
      </w:r>
      <w:proofErr w:type="spellEnd"/>
      <w:r>
        <w:t xml:space="preserve"> 5</w:t>
      </w:r>
    </w:p>
    <w:p w:rsidR="00F252D9" w:rsidRDefault="00144AAB">
      <w:r>
        <w:rPr>
          <w:noProof/>
        </w:rPr>
        <w:pict>
          <v:shape id="_x0000_s1030" type="#_x0000_t75" style="position:absolute;margin-left:75.4pt;margin-top:36.4pt;width:283.5pt;height:159pt;z-index:251665408;mso-position-horizontal-relative:text;mso-position-vertical-relative:text;mso-width-relative:page;mso-height-relative:page">
            <v:imagedata r:id="rId10" o:title="Screenshot_1111"/>
            <w10:wrap type="topAndBottom"/>
          </v:shape>
        </w:pict>
      </w:r>
      <w:proofErr w:type="spellStart"/>
      <w:r w:rsidR="009D6BE1">
        <w:t>Podesite</w:t>
      </w:r>
      <w:proofErr w:type="spellEnd"/>
      <w:r w:rsidR="009D6BE1">
        <w:t xml:space="preserve"> </w:t>
      </w:r>
      <w:proofErr w:type="spellStart"/>
      <w:r w:rsidR="009D6BE1">
        <w:t>veličinu</w:t>
      </w:r>
      <w:proofErr w:type="spellEnd"/>
      <w:r w:rsidR="009D6BE1">
        <w:t xml:space="preserve"> </w:t>
      </w:r>
      <w:proofErr w:type="spellStart"/>
      <w:r w:rsidR="009D6BE1">
        <w:t>i</w:t>
      </w:r>
      <w:proofErr w:type="spellEnd"/>
      <w:r w:rsidR="009D6BE1">
        <w:t xml:space="preserve"> </w:t>
      </w:r>
      <w:proofErr w:type="spellStart"/>
      <w:r w:rsidR="009D6BE1">
        <w:t>poziciju</w:t>
      </w:r>
      <w:proofErr w:type="spellEnd"/>
      <w:r w:rsidR="009D6BE1">
        <w:t xml:space="preserve"> </w:t>
      </w:r>
      <w:proofErr w:type="spellStart"/>
      <w:r w:rsidR="009D6BE1">
        <w:t>logotipa</w:t>
      </w:r>
      <w:proofErr w:type="spellEnd"/>
      <w:r w:rsidR="009D6BE1">
        <w:t xml:space="preserve"> </w:t>
      </w:r>
      <w:proofErr w:type="spellStart"/>
      <w:r w:rsidR="009D6BE1">
        <w:t>unutar</w:t>
      </w:r>
      <w:proofErr w:type="spellEnd"/>
      <w:r w:rsidR="009D6BE1">
        <w:t xml:space="preserve"> </w:t>
      </w:r>
      <w:proofErr w:type="spellStart"/>
      <w:r w:rsidR="009D6BE1">
        <w:t>artboarda</w:t>
      </w:r>
      <w:proofErr w:type="spellEnd"/>
    </w:p>
    <w:p w:rsidR="00F252D9" w:rsidRDefault="00F252D9"/>
    <w:p w:rsidR="00F252D9" w:rsidRDefault="000A7E96">
      <w:pPr>
        <w:pStyle w:val="Heading1"/>
      </w:pPr>
      <w:proofErr w:type="spellStart"/>
      <w:r>
        <w:t>Korak</w:t>
      </w:r>
      <w:proofErr w:type="spellEnd"/>
      <w:r>
        <w:t xml:space="preserve"> 6</w:t>
      </w:r>
    </w:p>
    <w:p w:rsidR="00F252D9" w:rsidRDefault="003D0751">
      <w:r>
        <w:rPr>
          <w:noProof/>
        </w:rPr>
        <w:pict>
          <v:shape id="_x0000_s1031" type="#_x0000_t75" style="position:absolute;margin-left:74.7pt;margin-top:55.55pt;width:284.2pt;height:159.15pt;z-index:251667456;mso-position-horizontal-relative:text;mso-position-vertical-relative:text;mso-width-relative:page;mso-height-relative:page">
            <v:imagedata r:id="rId11" o:title="Screenshot_1112"/>
            <w10:wrap type="topAndBottom"/>
          </v:shape>
        </w:pict>
      </w:r>
      <w:proofErr w:type="spellStart"/>
      <w:r w:rsidR="009D6BE1">
        <w:t>Promenite</w:t>
      </w:r>
      <w:proofErr w:type="spellEnd"/>
      <w:r w:rsidR="009D6BE1">
        <w:t xml:space="preserve"> </w:t>
      </w:r>
      <w:proofErr w:type="spellStart"/>
      <w:r w:rsidR="009D6BE1">
        <w:t>boju</w:t>
      </w:r>
      <w:proofErr w:type="spellEnd"/>
      <w:r w:rsidR="009D6BE1">
        <w:t xml:space="preserve"> </w:t>
      </w:r>
      <w:proofErr w:type="spellStart"/>
      <w:r w:rsidR="009D6BE1">
        <w:t>logotipa</w:t>
      </w:r>
      <w:proofErr w:type="spellEnd"/>
      <w:r w:rsidR="009D6BE1">
        <w:t xml:space="preserve"> </w:t>
      </w:r>
      <w:proofErr w:type="spellStart"/>
      <w:r w:rsidR="009D6BE1">
        <w:t>kako</w:t>
      </w:r>
      <w:proofErr w:type="spellEnd"/>
      <w:r w:rsidR="009D6BE1">
        <w:t xml:space="preserve"> bi bio </w:t>
      </w:r>
      <w:proofErr w:type="spellStart"/>
      <w:r w:rsidR="009D6BE1">
        <w:t>vidljiv</w:t>
      </w:r>
      <w:proofErr w:type="spellEnd"/>
      <w:r w:rsidR="009D6BE1">
        <w:t xml:space="preserve"> </w:t>
      </w:r>
      <w:proofErr w:type="spellStart"/>
      <w:r w:rsidR="009D6BE1">
        <w:t>na</w:t>
      </w:r>
      <w:proofErr w:type="spellEnd"/>
      <w:r w:rsidR="009D6BE1">
        <w:t xml:space="preserve"> </w:t>
      </w:r>
      <w:proofErr w:type="spellStart"/>
      <w:r w:rsidR="009D6BE1">
        <w:t>željenoj</w:t>
      </w:r>
      <w:proofErr w:type="spellEnd"/>
      <w:r w:rsidR="009D6BE1">
        <w:t xml:space="preserve"> </w:t>
      </w:r>
      <w:proofErr w:type="spellStart"/>
      <w:r w:rsidR="009D6BE1">
        <w:t>pozadini</w:t>
      </w:r>
      <w:proofErr w:type="spellEnd"/>
      <w:r w:rsidR="009D6BE1">
        <w:t xml:space="preserve">. </w:t>
      </w:r>
      <w:proofErr w:type="spellStart"/>
      <w:r w:rsidR="009D6BE1">
        <w:t>Za</w:t>
      </w:r>
      <w:proofErr w:type="spellEnd"/>
      <w:r w:rsidR="009D6BE1">
        <w:t xml:space="preserve"> to </w:t>
      </w:r>
      <w:proofErr w:type="spellStart"/>
      <w:r w:rsidR="009D6BE1">
        <w:t>koristite</w:t>
      </w:r>
      <w:proofErr w:type="spellEnd"/>
      <w:r w:rsidR="009D6BE1">
        <w:t xml:space="preserve"> </w:t>
      </w:r>
      <w:r w:rsidR="009D6BE1">
        <w:br/>
        <w:t xml:space="preserve">Edit → Edit Colors → Invert Colors </w:t>
      </w:r>
      <w:proofErr w:type="spellStart"/>
      <w:r w:rsidR="009D6BE1">
        <w:t>ukoliko</w:t>
      </w:r>
      <w:proofErr w:type="spellEnd"/>
      <w:r w:rsidR="009D6BE1">
        <w:t xml:space="preserve"> </w:t>
      </w:r>
      <w:proofErr w:type="spellStart"/>
      <w:r w:rsidR="009D6BE1">
        <w:t>želite</w:t>
      </w:r>
      <w:proofErr w:type="spellEnd"/>
      <w:r w:rsidR="009D6BE1">
        <w:t xml:space="preserve"> </w:t>
      </w:r>
      <w:proofErr w:type="spellStart"/>
      <w:r w:rsidR="009D6BE1">
        <w:t>brzu</w:t>
      </w:r>
      <w:proofErr w:type="spellEnd"/>
      <w:r w:rsidR="009D6BE1">
        <w:t xml:space="preserve"> </w:t>
      </w:r>
      <w:proofErr w:type="spellStart"/>
      <w:r w:rsidR="009D6BE1">
        <w:t>promenu</w:t>
      </w:r>
      <w:proofErr w:type="spellEnd"/>
      <w:r w:rsidR="009D6BE1">
        <w:t xml:space="preserve"> </w:t>
      </w:r>
      <w:proofErr w:type="spellStart"/>
      <w:r w:rsidR="009D6BE1">
        <w:t>boje</w:t>
      </w:r>
      <w:proofErr w:type="spellEnd"/>
      <w:r w:rsidR="009D6BE1">
        <w:t>.</w:t>
      </w:r>
    </w:p>
    <w:p w:rsidR="00F252D9" w:rsidRDefault="00F252D9"/>
    <w:p w:rsidR="003D0751" w:rsidRDefault="003D0751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:rsidR="00F252D9" w:rsidRDefault="000A7E96">
      <w:pPr>
        <w:pStyle w:val="Heading1"/>
      </w:pPr>
      <w:proofErr w:type="spellStart"/>
      <w:r>
        <w:lastRenderedPageBreak/>
        <w:t>Korak</w:t>
      </w:r>
      <w:proofErr w:type="spellEnd"/>
      <w:r>
        <w:t xml:space="preserve"> 7</w:t>
      </w:r>
    </w:p>
    <w:p w:rsidR="00F252D9" w:rsidRPr="009D6BE1" w:rsidRDefault="009D6BE1">
      <w:proofErr w:type="spellStart"/>
      <w:r>
        <w:t>Dodajte</w:t>
      </w:r>
      <w:proofErr w:type="spellEnd"/>
      <w:r>
        <w:t xml:space="preserve"> u </w:t>
      </w:r>
      <w:proofErr w:type="spellStart"/>
      <w:r>
        <w:t>novom</w:t>
      </w:r>
      <w:proofErr w:type="spellEnd"/>
      <w:r>
        <w:t xml:space="preserve"> </w:t>
      </w:r>
      <w:proofErr w:type="spellStart"/>
      <w:r>
        <w:t>sloju</w:t>
      </w:r>
      <w:proofErr w:type="spellEnd"/>
      <w:r>
        <w:t xml:space="preserve"> </w:t>
      </w:r>
      <w:proofErr w:type="spellStart"/>
      <w:r>
        <w:t>ispod</w:t>
      </w:r>
      <w:proofErr w:type="spellEnd"/>
      <w:r>
        <w:t xml:space="preserve"> </w:t>
      </w:r>
      <w:proofErr w:type="spellStart"/>
      <w:r>
        <w:t>logotipa</w:t>
      </w:r>
      <w:proofErr w:type="spellEnd"/>
      <w:r>
        <w:t xml:space="preserve">, </w:t>
      </w:r>
      <w:proofErr w:type="spellStart"/>
      <w:r>
        <w:t>uz</w:t>
      </w:r>
      <w:proofErr w:type="spellEnd"/>
      <w:r>
        <w:t xml:space="preserve"> </w:t>
      </w:r>
      <w:proofErr w:type="spellStart"/>
      <w:r>
        <w:t>pomoć</w:t>
      </w:r>
      <w:proofErr w:type="spellEnd"/>
      <w:r>
        <w:t xml:space="preserve"> Rectangle Tool, </w:t>
      </w:r>
      <w:proofErr w:type="spellStart"/>
      <w:r>
        <w:t>nacrtajte</w:t>
      </w:r>
      <w:proofErr w:type="spellEnd"/>
      <w:r>
        <w:t xml:space="preserve"> </w:t>
      </w:r>
      <w:proofErr w:type="spellStart"/>
      <w:r>
        <w:t>kvadrat</w:t>
      </w:r>
      <w:proofErr w:type="spellEnd"/>
      <w:r>
        <w:t xml:space="preserve"> </w:t>
      </w:r>
      <w:proofErr w:type="spellStart"/>
      <w:r>
        <w:t>koji</w:t>
      </w:r>
      <w:proofErr w:type="spellEnd"/>
      <w:r>
        <w:t xml:space="preserve"> </w:t>
      </w:r>
      <w:proofErr w:type="spellStart"/>
      <w:r>
        <w:t>će</w:t>
      </w:r>
      <w:proofErr w:type="spellEnd"/>
      <w:r>
        <w:t xml:space="preserve"> </w:t>
      </w:r>
      <w:proofErr w:type="spellStart"/>
      <w:r>
        <w:t>imati</w:t>
      </w:r>
      <w:proofErr w:type="spellEnd"/>
      <w:r>
        <w:t xml:space="preserve"> </w:t>
      </w:r>
      <w:proofErr w:type="spellStart"/>
      <w:r>
        <w:t>providne</w:t>
      </w:r>
      <w:proofErr w:type="spellEnd"/>
      <w:r>
        <w:t xml:space="preserve"> Fill </w:t>
      </w:r>
      <w:proofErr w:type="spellStart"/>
      <w:r>
        <w:t>i</w:t>
      </w:r>
      <w:proofErr w:type="spellEnd"/>
      <w:r>
        <w:t xml:space="preserve"> Stroke, </w:t>
      </w:r>
      <w:proofErr w:type="spellStart"/>
      <w:r>
        <w:t>tj</w:t>
      </w:r>
      <w:proofErr w:type="spellEnd"/>
      <w:r>
        <w:t xml:space="preserve"> [</w:t>
      </w:r>
      <w:r>
        <w:rPr>
          <w:lang w:val="sr-Latn-RS"/>
        </w:rPr>
        <w:t>None</w:t>
      </w:r>
      <w:r>
        <w:t xml:space="preserve">]. Bez </w:t>
      </w:r>
      <w:proofErr w:type="spellStart"/>
      <w:r>
        <w:t>ovoga</w:t>
      </w:r>
      <w:proofErr w:type="spellEnd"/>
      <w:r>
        <w:t xml:space="preserve">, Illustrator </w:t>
      </w:r>
      <w:proofErr w:type="spellStart"/>
      <w:r>
        <w:t>će</w:t>
      </w:r>
      <w:proofErr w:type="spellEnd"/>
      <w:r>
        <w:t xml:space="preserve"> </w:t>
      </w:r>
      <w:proofErr w:type="spellStart"/>
      <w:r>
        <w:t>pri</w:t>
      </w:r>
      <w:proofErr w:type="spellEnd"/>
      <w:r>
        <w:t xml:space="preserve"> </w:t>
      </w:r>
      <w:proofErr w:type="spellStart"/>
      <w:r>
        <w:t>izvozu</w:t>
      </w:r>
      <w:proofErr w:type="spellEnd"/>
      <w:r>
        <w:t xml:space="preserve"> </w:t>
      </w:r>
      <w:proofErr w:type="spellStart"/>
      <w:r>
        <w:t>logotipa</w:t>
      </w:r>
      <w:proofErr w:type="spellEnd"/>
      <w:r>
        <w:t xml:space="preserve"> </w:t>
      </w:r>
      <w:proofErr w:type="spellStart"/>
      <w:r>
        <w:t>računati</w:t>
      </w:r>
      <w:proofErr w:type="spellEnd"/>
      <w:r>
        <w:t xml:space="preserve"> </w:t>
      </w:r>
      <w:proofErr w:type="spellStart"/>
      <w:r>
        <w:t>samo</w:t>
      </w:r>
      <w:proofErr w:type="spellEnd"/>
      <w:r>
        <w:t xml:space="preserve"> </w:t>
      </w:r>
      <w:proofErr w:type="spellStart"/>
      <w:r>
        <w:t>širinu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visinu</w:t>
      </w:r>
      <w:proofErr w:type="spellEnd"/>
      <w:r>
        <w:t xml:space="preserve"> </w:t>
      </w:r>
      <w:proofErr w:type="spellStart"/>
      <w:r>
        <w:t>logotipa</w:t>
      </w:r>
      <w:proofErr w:type="spellEnd"/>
      <w:r>
        <w:t xml:space="preserve">, ne </w:t>
      </w:r>
      <w:proofErr w:type="spellStart"/>
      <w:r>
        <w:t>i</w:t>
      </w:r>
      <w:proofErr w:type="spellEnd"/>
      <w:r>
        <w:t xml:space="preserve"> </w:t>
      </w:r>
      <w:proofErr w:type="spellStart"/>
      <w:r>
        <w:t>cele</w:t>
      </w:r>
      <w:proofErr w:type="spellEnd"/>
      <w:r>
        <w:t xml:space="preserve"> </w:t>
      </w:r>
      <w:proofErr w:type="spellStart"/>
      <w:r>
        <w:t>pozadine</w:t>
      </w:r>
      <w:proofErr w:type="spellEnd"/>
      <w:r>
        <w:t xml:space="preserve">. To </w:t>
      </w:r>
      <w:proofErr w:type="spellStart"/>
      <w:r>
        <w:t>dovodi</w:t>
      </w:r>
      <w:proofErr w:type="spellEnd"/>
      <w:r>
        <w:t xml:space="preserve"> da </w:t>
      </w:r>
      <w:proofErr w:type="spellStart"/>
      <w:r>
        <w:t>ikonica</w:t>
      </w:r>
      <w:proofErr w:type="spellEnd"/>
      <w:r>
        <w:t xml:space="preserve"> ne </w:t>
      </w:r>
      <w:proofErr w:type="spellStart"/>
      <w:r>
        <w:t>izgleda</w:t>
      </w:r>
      <w:proofErr w:type="spellEnd"/>
      <w:r>
        <w:t xml:space="preserve"> </w:t>
      </w:r>
      <w:proofErr w:type="spellStart"/>
      <w:r>
        <w:t>onako</w:t>
      </w:r>
      <w:proofErr w:type="spellEnd"/>
      <w:r>
        <w:t xml:space="preserve"> </w:t>
      </w:r>
      <w:proofErr w:type="spellStart"/>
      <w:r>
        <w:t>kako</w:t>
      </w:r>
      <w:proofErr w:type="spellEnd"/>
      <w:r>
        <w:t xml:space="preserve"> </w:t>
      </w:r>
      <w:proofErr w:type="spellStart"/>
      <w:r>
        <w:t>smo</w:t>
      </w:r>
      <w:proofErr w:type="spellEnd"/>
      <w:r>
        <w:t xml:space="preserve"> </w:t>
      </w:r>
      <w:proofErr w:type="spellStart"/>
      <w:r>
        <w:t>zamislili</w:t>
      </w:r>
      <w:proofErr w:type="spellEnd"/>
      <w:r>
        <w:t xml:space="preserve"> </w:t>
      </w:r>
      <w:proofErr w:type="spellStart"/>
      <w:r>
        <w:t>pri</w:t>
      </w:r>
      <w:proofErr w:type="spellEnd"/>
      <w:r>
        <w:t xml:space="preserve"> </w:t>
      </w:r>
      <w:proofErr w:type="spellStart"/>
      <w:r>
        <w:t>dodavanju</w:t>
      </w:r>
      <w:proofErr w:type="spellEnd"/>
      <w:r>
        <w:t xml:space="preserve"> u </w:t>
      </w:r>
      <w:proofErr w:type="spellStart"/>
      <w:r>
        <w:t>naš</w:t>
      </w:r>
      <w:proofErr w:type="spellEnd"/>
      <w:r>
        <w:t xml:space="preserve"> </w:t>
      </w:r>
      <w:proofErr w:type="spellStart"/>
      <w:r>
        <w:t>sajt</w:t>
      </w:r>
      <w:proofErr w:type="spellEnd"/>
      <w:r>
        <w:t>.</w:t>
      </w:r>
    </w:p>
    <w:p w:rsidR="00F252D9" w:rsidRDefault="003D0751">
      <w:r>
        <w:rPr>
          <w:noProof/>
        </w:rPr>
        <w:pict>
          <v:shape id="_x0000_s1032" type="#_x0000_t75" style="position:absolute;margin-left:74.85pt;margin-top:4.2pt;width:284.2pt;height:155.35pt;z-index:251669504;mso-position-horizontal-relative:text;mso-position-vertical-relative:text;mso-width-relative:page;mso-height-relative:page">
            <v:imagedata r:id="rId12" o:title="Screenshot_1115"/>
            <w10:wrap type="topAndBottom"/>
          </v:shape>
        </w:pict>
      </w:r>
    </w:p>
    <w:p w:rsidR="00F252D9" w:rsidRDefault="000A7E96">
      <w:pPr>
        <w:pStyle w:val="Heading1"/>
      </w:pPr>
      <w:proofErr w:type="spellStart"/>
      <w:r>
        <w:t>Korak</w:t>
      </w:r>
      <w:proofErr w:type="spellEnd"/>
      <w:r>
        <w:t xml:space="preserve"> 8</w:t>
      </w:r>
    </w:p>
    <w:p w:rsidR="00F252D9" w:rsidRDefault="003D0751">
      <w:r>
        <w:rPr>
          <w:noProof/>
        </w:rPr>
        <w:drawing>
          <wp:anchor distT="0" distB="0" distL="114300" distR="114300" simplePos="0" relativeHeight="251662848" behindDoc="0" locked="0" layoutInCell="1" allowOverlap="1" wp14:anchorId="71CD7862" wp14:editId="72904328">
            <wp:simplePos x="0" y="0"/>
            <wp:positionH relativeFrom="column">
              <wp:posOffset>953551</wp:posOffset>
            </wp:positionH>
            <wp:positionV relativeFrom="paragraph">
              <wp:posOffset>370402</wp:posOffset>
            </wp:positionV>
            <wp:extent cx="3594735" cy="2018030"/>
            <wp:effectExtent l="0" t="0" r="5715" b="1270"/>
            <wp:wrapTopAndBottom/>
            <wp:docPr id="5" name="Picture 5" descr="C:\Users\Korisnik\AppData\Local\Microsoft\Windows\INetCache\Content.Word\Screenshot_11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 descr="C:\Users\Korisnik\AppData\Local\Microsoft\Windows\INetCache\Content.Word\Screenshot_1113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4735" cy="2018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proofErr w:type="spellStart"/>
      <w:r w:rsidR="009D6BE1">
        <w:t>Izaberite</w:t>
      </w:r>
      <w:proofErr w:type="spellEnd"/>
      <w:r w:rsidR="009D6BE1">
        <w:t xml:space="preserve"> Export </w:t>
      </w:r>
      <w:proofErr w:type="gramStart"/>
      <w:r w:rsidR="009D6BE1">
        <w:t>As</w:t>
      </w:r>
      <w:proofErr w:type="gramEnd"/>
      <w:r w:rsidR="009D6BE1">
        <w:t xml:space="preserve"> </w:t>
      </w:r>
      <w:proofErr w:type="spellStart"/>
      <w:r w:rsidR="009D6BE1">
        <w:t>i</w:t>
      </w:r>
      <w:proofErr w:type="spellEnd"/>
      <w:r w:rsidR="009D6BE1">
        <w:t xml:space="preserve"> sačuvajte logo kao PNG datoteku.</w:t>
      </w:r>
    </w:p>
    <w:p w:rsidR="00F252D9" w:rsidRDefault="00F252D9"/>
    <w:p w:rsidR="003D0751" w:rsidRDefault="003D0751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:rsidR="00F252D9" w:rsidRDefault="000A7E96">
      <w:pPr>
        <w:pStyle w:val="Heading1"/>
      </w:pPr>
      <w:proofErr w:type="spellStart"/>
      <w:r>
        <w:lastRenderedPageBreak/>
        <w:t>Korak</w:t>
      </w:r>
      <w:proofErr w:type="spellEnd"/>
      <w:r>
        <w:t xml:space="preserve"> 9</w:t>
      </w:r>
    </w:p>
    <w:p w:rsidR="00F252D9" w:rsidRDefault="003D0751">
      <w:bookmarkStart w:id="0" w:name="_GoBack"/>
      <w:r>
        <w:rPr>
          <w:noProof/>
        </w:rPr>
        <w:pict>
          <v:shape id="_x0000_s1033" type="#_x0000_t75" style="position:absolute;margin-left:74.1pt;margin-top:33.8pt;width:283.05pt;height:158.9pt;z-index:251672576;mso-position-horizontal-relative:text;mso-position-vertical-relative:text;mso-width-relative:page;mso-height-relative:page">
            <v:imagedata r:id="rId14" o:title="Screenshot_1116"/>
            <w10:wrap type="topAndBottom"/>
          </v:shape>
        </w:pict>
      </w:r>
      <w:bookmarkEnd w:id="0"/>
      <w:r w:rsidR="009D6BE1">
        <w:t xml:space="preserve">U PNG </w:t>
      </w:r>
      <w:proofErr w:type="spellStart"/>
      <w:r w:rsidR="009D6BE1">
        <w:t>opcijama</w:t>
      </w:r>
      <w:proofErr w:type="spellEnd"/>
      <w:r w:rsidR="009D6BE1">
        <w:t xml:space="preserve"> </w:t>
      </w:r>
      <w:proofErr w:type="spellStart"/>
      <w:r w:rsidR="009D6BE1">
        <w:t>izaberite</w:t>
      </w:r>
      <w:proofErr w:type="spellEnd"/>
      <w:r w:rsidR="009D6BE1">
        <w:t xml:space="preserve"> Transparent Background kako bi pozadina ostala providna.</w:t>
      </w:r>
    </w:p>
    <w:p w:rsidR="00F252D9" w:rsidRDefault="00F252D9"/>
    <w:p w:rsidR="00F252D9" w:rsidRDefault="009D6BE1">
      <w:pPr>
        <w:pStyle w:val="Heading1"/>
      </w:pPr>
      <w:proofErr w:type="spellStart"/>
      <w:r>
        <w:t>Rezultat</w:t>
      </w:r>
      <w:proofErr w:type="spellEnd"/>
    </w:p>
    <w:p w:rsidR="00F252D9" w:rsidRDefault="009D6BE1">
      <w:r>
        <w:t>Dobijeni PNG fajl ima transparentnu pozadinu i može se koristiti kao favicon (favicon.ico ili favicon.png), ikonica u tabu pregledača ili kao logotip na sajtu.</w:t>
      </w:r>
    </w:p>
    <w:sectPr w:rsidR="00F252D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A7E96"/>
    <w:rsid w:val="00144AAB"/>
    <w:rsid w:val="0015074B"/>
    <w:rsid w:val="0029639D"/>
    <w:rsid w:val="00326F90"/>
    <w:rsid w:val="003D0751"/>
    <w:rsid w:val="009D6BE1"/>
    <w:rsid w:val="00AA1D8D"/>
    <w:rsid w:val="00B47730"/>
    <w:rsid w:val="00CB0664"/>
    <w:rsid w:val="00F252D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34"/>
    <o:shapelayout v:ext="edit">
      <o:idmap v:ext="edit" data="1"/>
    </o:shapelayout>
  </w:shapeDefaults>
  <w:decimalSymbol w:val="."/>
  <w:listSeparator w:val=","/>
  <w14:docId w14:val="25C7A1E1"/>
  <w14:defaultImageDpi w14:val="300"/>
  <w15:docId w15:val="{C40D760A-F3E3-4429-8E43-64D22D9179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EF4D795-DF89-4ED9-B873-C3B15368AE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5</Pages>
  <Words>242</Words>
  <Characters>1386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Korisnik</cp:lastModifiedBy>
  <cp:revision>3</cp:revision>
  <dcterms:created xsi:type="dcterms:W3CDTF">2013-12-23T23:15:00Z</dcterms:created>
  <dcterms:modified xsi:type="dcterms:W3CDTF">2026-06-04T17:42:00Z</dcterms:modified>
  <cp:category/>
</cp:coreProperties>
</file>